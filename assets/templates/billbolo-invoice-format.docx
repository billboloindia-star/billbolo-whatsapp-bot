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>
              <w:t>[Your Business Name]</w:t>
              <w:br/>
              <w:t>[Address]</w:t>
              <w:br/>
              <w:t>[Your Phone Number]   [Your Email]</w:t>
              <w:br/>
              <w:t>GSTIN: [Your GSTIN]</w:t>
            </w:r>
          </w:p>
        </w:tc>
        <w:tc>
          <w:tcPr>
            <w:tcW w:type="dxa" w:w="5256"/>
          </w:tcPr>
          <w:p>
            <w:pPr>
              <w:jc w:val="right"/>
            </w:pPr>
            <w:r>
              <w:rPr>
                <w:b/>
                <w:color w:val="0874B8"/>
                <w:sz w:val="40"/>
              </w:rPr>
              <w:t>INVOICE</w:t>
            </w:r>
          </w:p>
          <w:p>
            <w:pPr>
              <w:jc w:val="right"/>
            </w:pPr>
            <w:r>
              <w:rPr>
                <w:sz w:val="18"/>
              </w:rPr>
              <w:t>Invoice No: [INV-0001]</w:t>
              <w:br/>
              <w:t>Date: [DD/MM/YYYY]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  <w:r>
              <w:rPr>
                <w:b/>
                <w:sz w:val="18"/>
              </w:rPr>
              <w:t>BILL TO</w:t>
            </w:r>
          </w:p>
        </w:tc>
        <w:tc>
          <w:tcPr>
            <w:tcW w:type="dxa" w:w="5256"/>
          </w:tcPr>
          <w:p>
            <w:r/>
            <w:r>
              <w:rPr>
                <w:b/>
                <w:sz w:val="18"/>
              </w:rPr>
              <w:t>DUE DATE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20"/>
              </w:rPr>
              <w:t>[Client Name]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20"/>
              </w:rPr>
              <w:t>[DD/MM/YYYY]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20"/>
              </w:rPr>
              <w:t>[Client Address]</w:t>
            </w:r>
          </w:p>
        </w:tc>
        <w:tc>
          <w:tcPr>
            <w:tcW w:type="dxa" w:w="5256"/>
          </w:tcPr>
          <w:p>
            <w:r/>
            <w:r>
              <w:rPr>
                <w:b/>
                <w:sz w:val="18"/>
              </w:rPr>
              <w:t>PAYMENT MODE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20"/>
              </w:rPr>
              <w:t>GSTIN: [Client GSTIN, if applicable]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20"/>
              </w:rPr>
              <w:t>[Cash / UPI / Bank Transfer / Cheque]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shd w:fill="0874B8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>
            <w:r/>
            <w:r>
              <w:rPr>
                <w:b/>
                <w:color w:val="FFFFFF"/>
                <w:sz w:val="18"/>
              </w:rPr>
              <w:t>Item</w:t>
            </w:r>
          </w:p>
        </w:tc>
        <w:tc>
          <w:tcPr>
            <w:tcW w:type="dxa" w:w="2102"/>
            <w:shd w:fill="0874B8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>
            <w:r/>
            <w:r>
              <w:rPr>
                <w:b/>
                <w:color w:val="FFFFFF"/>
                <w:sz w:val="18"/>
              </w:rPr>
              <w:t>Qty</w:t>
            </w:r>
          </w:p>
        </w:tc>
        <w:tc>
          <w:tcPr>
            <w:tcW w:type="dxa" w:w="2102"/>
            <w:shd w:fill="0874B8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>
            <w:r/>
            <w:r>
              <w:rPr>
                <w:b/>
                <w:color w:val="FFFFFF"/>
                <w:sz w:val="18"/>
              </w:rPr>
              <w:t>Rate (Rs.)</w:t>
            </w:r>
          </w:p>
        </w:tc>
        <w:tc>
          <w:tcPr>
            <w:tcW w:type="dxa" w:w="2102"/>
            <w:shd w:fill="0874B8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2102"/>
            <w:shd w:fill="0874B8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>
            <w:r/>
            <w:r>
              <w:rPr>
                <w:b/>
                <w:color w:val="FFFFFF"/>
                <w:sz w:val="18"/>
              </w:rPr>
              <w:t>Amount (Rs.)</w:t>
            </w:r>
          </w:p>
        </w:tc>
      </w:tr>
      <w:tr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</w:tr>
      <w:tr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</w:tr>
      <w:tr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</w:tr>
      <w:tr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</w:tr>
      <w:tr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  <w:tc>
          <w:tcPr>
            <w:tcW w:type="dxa" w:w="2102"/>
            <w:tcBorders>
              <w:top w:val="single" w:sz="14" w:space="0" w:color="000000"/>
              <w:left w:val="single" w:sz="14" w:space="0" w:color="000000"/>
              <w:bottom w:val="single" w:sz="14" w:space="0" w:color="000000"/>
              <w:right w:val="single" w:sz="14" w:space="0" w:color="000000"/>
            </w:tcBorders>
          </w:tcPr>
          <w:p/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Subtotal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Rs. 0.00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SGST @ 9%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Rs. 0.00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CGST @ 9%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Rs. 0.00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20"/>
              </w:rPr>
              <w:t>Grand Total</w:t>
            </w:r>
          </w:p>
        </w:tc>
        <w:tc>
          <w:tcPr>
            <w:tcW w:type="dxa" w:w="5256"/>
          </w:tcPr>
          <w:p>
            <w:r/>
            <w:r>
              <w:rPr>
                <w:b/>
                <w:sz w:val="20"/>
              </w:rPr>
              <w:t>Rs. 0.00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Amount Paid</w:t>
            </w:r>
          </w:p>
        </w:tc>
        <w:tc>
          <w:tcPr>
            <w:tcW w:type="dxa" w:w="5256"/>
          </w:tcPr>
          <w:p>
            <w:r/>
            <w:r>
              <w:rPr>
                <w:b w:val="0"/>
                <w:sz w:val="18"/>
              </w:rPr>
              <w:t>Rs. 0.00</w:t>
            </w:r>
          </w:p>
        </w:tc>
      </w:tr>
      <w:tr>
        <w:tc>
          <w:tcPr>
            <w:tcW w:type="dxa" w:w="5256"/>
          </w:tcPr>
          <w:p>
            <w:r/>
            <w:r>
              <w:rPr>
                <w:b/>
                <w:sz w:val="20"/>
              </w:rPr>
              <w:t>Balance Due</w:t>
            </w:r>
          </w:p>
        </w:tc>
        <w:tc>
          <w:tcPr>
            <w:tcW w:type="dxa" w:w="5256"/>
          </w:tcPr>
          <w:p>
            <w:r/>
            <w:r>
              <w:rPr>
                <w:b/>
                <w:sz w:val="20"/>
              </w:rPr>
              <w:t>Rs. 0.00</w:t>
            </w:r>
          </w:p>
        </w:tc>
      </w:tr>
    </w:tbl>
    <w:p/>
    <w:p>
      <w:r>
        <w:t>Amount in Words: [Rupees ... Only]</w:t>
      </w:r>
    </w:p>
    <w:p/>
    <w:p>
      <w:r>
        <w:rPr>
          <w:b/>
        </w:rPr>
        <w:t>Terms &amp; Conditions</w:t>
        <w:br/>
      </w:r>
      <w:r>
        <w:t>Payment is due by the date shown above. Please reference the invoice number for any payment or query related to this invoice.</w:t>
      </w:r>
    </w:p>
    <w:p/>
    <w:p>
      <w:r>
        <w:t>_____________________________</w:t>
        <w:br/>
        <w:t>Authorized Signatory</w:t>
      </w:r>
    </w:p>
    <w:p>
      <w:r>
        <w:rPr>
          <w:color w:val="999999"/>
          <w:sz w:val="16"/>
        </w:rPr>
        <w:t>Free invoice format by BillBolo — billbolo.in</w:t>
      </w:r>
    </w:p>
    <w:sectPr w:rsidR="00FC693F" w:rsidRPr="0006063C" w:rsidSect="00034616">
      <w:pgSz w:w="12240" w:h="15840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